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AF8E0" w14:textId="02C50EE6" w:rsidR="006924B4" w:rsidRDefault="00F04A04">
      <w:r>
        <w:rPr>
          <w:noProof/>
        </w:rPr>
        <w:drawing>
          <wp:inline distT="0" distB="0" distL="0" distR="0" wp14:anchorId="6F2BE4E0" wp14:editId="7CE54640">
            <wp:extent cx="6372225" cy="1657350"/>
            <wp:effectExtent l="0" t="0" r="9525" b="0"/>
            <wp:docPr id="770342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9040" w14:textId="77777777" w:rsidR="006924B4" w:rsidRDefault="00DE48F2">
      <w:pPr>
        <w:pStyle w:val="Ttulo"/>
      </w:pPr>
      <w:r>
        <w:t>Proposta técnica e comercial</w:t>
      </w:r>
    </w:p>
    <w:p w14:paraId="43ACD026" w14:textId="77777777" w:rsidR="006924B4" w:rsidRDefault="00DE48F2">
      <w:r>
        <w:rPr>
          <w:b/>
          <w:sz w:val="22"/>
        </w:rPr>
        <w:t>[NOME DO PROJETO]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123"/>
        <w:gridCol w:w="3912"/>
      </w:tblGrid>
      <w:tr w:rsidR="006924B4" w14:paraId="7046F1CE" w14:textId="77777777">
        <w:trPr>
          <w:jc w:val="center"/>
        </w:trPr>
        <w:tc>
          <w:tcPr>
            <w:tcW w:w="6123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7BA2708" w14:textId="77777777" w:rsidR="006924B4" w:rsidRDefault="00DE48F2">
            <w:pPr>
              <w:spacing w:after="40"/>
            </w:pPr>
            <w:r>
              <w:rPr>
                <w:sz w:val="18"/>
              </w:rPr>
              <w:t>CLIENTE</w:t>
            </w:r>
            <w:r>
              <w:rPr>
                <w:sz w:val="18"/>
              </w:rPr>
              <w:br/>
              <w:t>[NOME / RAZÃO SOCIAL]</w:t>
            </w:r>
          </w:p>
        </w:tc>
        <w:tc>
          <w:tcPr>
            <w:tcW w:w="3912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B7846F5" w14:textId="77777777" w:rsidR="006924B4" w:rsidRDefault="00DE48F2">
            <w:pPr>
              <w:spacing w:after="40"/>
            </w:pPr>
            <w:r>
              <w:rPr>
                <w:sz w:val="18"/>
              </w:rPr>
              <w:t>CIDADE</w:t>
            </w:r>
            <w:r>
              <w:rPr>
                <w:sz w:val="18"/>
              </w:rPr>
              <w:br/>
              <w:t>[CIDADE – UF]</w:t>
            </w:r>
          </w:p>
        </w:tc>
      </w:tr>
      <w:tr w:rsidR="006924B4" w14:paraId="6CD2729C" w14:textId="77777777">
        <w:trPr>
          <w:jc w:val="center"/>
        </w:trPr>
        <w:tc>
          <w:tcPr>
            <w:tcW w:w="6123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CB74CA4" w14:textId="77777777" w:rsidR="006924B4" w:rsidRDefault="00DE48F2">
            <w:pPr>
              <w:spacing w:after="40"/>
            </w:pPr>
            <w:r>
              <w:rPr>
                <w:sz w:val="18"/>
              </w:rPr>
              <w:t>PROPOSTA</w:t>
            </w:r>
            <w:r>
              <w:rPr>
                <w:sz w:val="18"/>
              </w:rPr>
              <w:br/>
              <w:t>[NÚMERO OU REFERÊNCIA]</w:t>
            </w:r>
          </w:p>
        </w:tc>
        <w:tc>
          <w:tcPr>
            <w:tcW w:w="3912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F04237E" w14:textId="77777777" w:rsidR="006924B4" w:rsidRDefault="00DE48F2">
            <w:pPr>
              <w:spacing w:after="40"/>
            </w:pPr>
            <w:r>
              <w:rPr>
                <w:sz w:val="18"/>
              </w:rPr>
              <w:t>DATA</w:t>
            </w:r>
            <w:r>
              <w:rPr>
                <w:sz w:val="18"/>
              </w:rPr>
              <w:br/>
              <w:t>[DD/MM/AAAA]</w:t>
            </w:r>
          </w:p>
        </w:tc>
      </w:tr>
    </w:tbl>
    <w:p w14:paraId="6083C2B5" w14:textId="77777777" w:rsidR="006924B4" w:rsidRDefault="00DE48F2">
      <w:pPr>
        <w:pStyle w:val="Ttulo1"/>
      </w:pPr>
      <w:r>
        <w:t>Apresentação do projeto</w:t>
      </w:r>
    </w:p>
    <w:p w14:paraId="39D1734B" w14:textId="77777777" w:rsidR="006924B4" w:rsidRDefault="00DE48F2">
      <w:r>
        <w:t>A BINO, com atuação desde 1983, apresenta a proposta para [DESCREVER O OBJETO], conforme os itens, serviços e condições descritos neste documento.</w:t>
      </w:r>
    </w:p>
    <w:p w14:paraId="3340E069" w14:textId="77777777" w:rsidR="006924B4" w:rsidRDefault="00DE48F2">
      <w:pPr>
        <w:pStyle w:val="Ttulo1"/>
      </w:pPr>
      <w:r>
        <w:t>Referência visual do projeto</w:t>
      </w:r>
    </w:p>
    <w:p w14:paraId="5AEDDFA7" w14:textId="77777777" w:rsidR="006924B4" w:rsidRDefault="00DE48F2">
      <w:pPr>
        <w:spacing w:before="440" w:after="440"/>
        <w:jc w:val="center"/>
      </w:pPr>
      <w:r>
        <w:t>[INSERIR IMAGEM DO PROJETO ATUAL]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35"/>
      </w:tblGrid>
      <w:tr w:rsidR="006924B4" w14:paraId="7E527850" w14:textId="77777777">
        <w:trPr>
          <w:jc w:val="center"/>
        </w:trPr>
        <w:tc>
          <w:tcPr>
            <w:tcW w:w="10035" w:type="dxa"/>
            <w:shd w:val="clear" w:color="auto" w:fill="FBC52B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2A9FCC1" w14:textId="77777777" w:rsidR="006924B4" w:rsidRDefault="00DE48F2">
            <w:pPr>
              <w:spacing w:after="40"/>
            </w:pPr>
            <w:r>
              <w:rPr>
                <w:b/>
                <w:sz w:val="22"/>
              </w:rPr>
              <w:t>01  |  [NOME DO PRODUTO OU SERVIÇO]</w:t>
            </w:r>
          </w:p>
        </w:tc>
      </w:tr>
    </w:tbl>
    <w:p w14:paraId="3CDE8D2C" w14:textId="77777777" w:rsidR="006924B4" w:rsidRDefault="00DE48F2">
      <w:r>
        <w:rPr>
          <w:b/>
        </w:rPr>
        <w:t>Características técnicas</w:t>
      </w:r>
    </w:p>
    <w:p w14:paraId="40DAB16B" w14:textId="77777777" w:rsidR="006924B4" w:rsidRDefault="00DE48F2">
      <w:r>
        <w:rPr>
          <w:b/>
        </w:rPr>
        <w:t xml:space="preserve">Quantidade e medidas: </w:t>
      </w:r>
      <w:r>
        <w:t>[Quantidade, unidade, largura, altura e profundidade.]</w:t>
      </w:r>
    </w:p>
    <w:p w14:paraId="20D526F2" w14:textId="77777777" w:rsidR="006924B4" w:rsidRDefault="00DE48F2">
      <w:r>
        <w:rPr>
          <w:b/>
        </w:rPr>
        <w:t xml:space="preserve">Materiais e acabamento: </w:t>
      </w:r>
      <w:r>
        <w:t>[Material, espessura, estrutura e acabamento definidos.]</w:t>
      </w:r>
    </w:p>
    <w:p w14:paraId="2C43D9EC" w14:textId="77777777" w:rsidR="006924B4" w:rsidRDefault="00DE48F2">
      <w:r>
        <w:rPr>
          <w:b/>
        </w:rPr>
        <w:t xml:space="preserve">Execução e instalação: </w:t>
      </w:r>
      <w:r>
        <w:t>[Fabricação, fixação, iluminação e serviços incluídos.]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2948"/>
      </w:tblGrid>
      <w:tr w:rsidR="006924B4" w14:paraId="0ED00E1D" w14:textId="77777777">
        <w:trPr>
          <w:jc w:val="center"/>
        </w:trPr>
        <w:tc>
          <w:tcPr>
            <w:tcW w:w="7087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20BFB91" w14:textId="77777777" w:rsidR="006924B4" w:rsidRDefault="00DE48F2">
            <w:pPr>
              <w:spacing w:after="40"/>
            </w:pPr>
            <w:r>
              <w:rPr>
                <w:b/>
              </w:rPr>
              <w:t>Subtotal do item</w:t>
            </w:r>
          </w:p>
        </w:tc>
        <w:tc>
          <w:tcPr>
            <w:tcW w:w="2948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0BEB26E" w14:textId="77777777" w:rsidR="006924B4" w:rsidRDefault="00DE48F2">
            <w:pPr>
              <w:spacing w:after="40"/>
              <w:jc w:val="right"/>
            </w:pPr>
            <w:r>
              <w:rPr>
                <w:b/>
              </w:rPr>
              <w:t>R$ [VALOR]</w:t>
            </w:r>
          </w:p>
        </w:tc>
      </w:tr>
    </w:tbl>
    <w:p w14:paraId="5EBA3471" w14:textId="77777777" w:rsidR="006924B4" w:rsidRDefault="00DE48F2">
      <w:r>
        <w:br w:type="page"/>
      </w:r>
    </w:p>
    <w:p w14:paraId="287ABEF3" w14:textId="77777777" w:rsidR="006924B4" w:rsidRDefault="00DE48F2">
      <w:r>
        <w:rPr>
          <w:b/>
        </w:rPr>
        <w:lastRenderedPageBreak/>
        <w:t>BINO  /  [NOME DO PROJETO]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35"/>
      </w:tblGrid>
      <w:tr w:rsidR="006924B4" w14:paraId="72304F89" w14:textId="77777777">
        <w:trPr>
          <w:jc w:val="center"/>
        </w:trPr>
        <w:tc>
          <w:tcPr>
            <w:tcW w:w="10035" w:type="dxa"/>
            <w:shd w:val="clear" w:color="auto" w:fill="FBC52B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7FC3956" w14:textId="77777777" w:rsidR="006924B4" w:rsidRDefault="00DE48F2">
            <w:pPr>
              <w:spacing w:after="40"/>
            </w:pPr>
            <w:r>
              <w:rPr>
                <w:b/>
                <w:sz w:val="22"/>
              </w:rPr>
              <w:t>02  |  [NOME DO PRODUTO OU SERVIÇO]</w:t>
            </w:r>
          </w:p>
        </w:tc>
      </w:tr>
    </w:tbl>
    <w:p w14:paraId="42683CEC" w14:textId="77777777" w:rsidR="006924B4" w:rsidRDefault="00DE48F2">
      <w:r>
        <w:rPr>
          <w:b/>
        </w:rPr>
        <w:t>Características técnicas</w:t>
      </w:r>
    </w:p>
    <w:p w14:paraId="33F5F0D8" w14:textId="77777777" w:rsidR="006924B4" w:rsidRDefault="00DE48F2">
      <w:r>
        <w:rPr>
          <w:b/>
        </w:rPr>
        <w:t xml:space="preserve">Quantidade e medidas: </w:t>
      </w:r>
      <w:r>
        <w:t>[Quantidade, unidade, largura, altura e profundidade.]</w:t>
      </w:r>
    </w:p>
    <w:p w14:paraId="7D255067" w14:textId="77777777" w:rsidR="006924B4" w:rsidRDefault="00DE48F2">
      <w:r>
        <w:rPr>
          <w:b/>
        </w:rPr>
        <w:t xml:space="preserve">Materiais e acabamento: </w:t>
      </w:r>
      <w:r>
        <w:t>[Material, espessura, estrutura e acabamento definidos.]</w:t>
      </w:r>
    </w:p>
    <w:p w14:paraId="1B8A79A1" w14:textId="77777777" w:rsidR="006924B4" w:rsidRDefault="00DE48F2">
      <w:r>
        <w:rPr>
          <w:b/>
        </w:rPr>
        <w:t xml:space="preserve">Execução e instalação: </w:t>
      </w:r>
      <w:r>
        <w:t>[Fabricação, fixação, iluminação e serviços incluídos.]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2948"/>
      </w:tblGrid>
      <w:tr w:rsidR="006924B4" w14:paraId="1E104B61" w14:textId="77777777">
        <w:trPr>
          <w:jc w:val="center"/>
        </w:trPr>
        <w:tc>
          <w:tcPr>
            <w:tcW w:w="7087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A68D2DB" w14:textId="77777777" w:rsidR="006924B4" w:rsidRDefault="00DE48F2">
            <w:pPr>
              <w:spacing w:after="40"/>
            </w:pPr>
            <w:r>
              <w:rPr>
                <w:b/>
              </w:rPr>
              <w:t>Subtotal do item</w:t>
            </w:r>
          </w:p>
        </w:tc>
        <w:tc>
          <w:tcPr>
            <w:tcW w:w="2948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26DEC56" w14:textId="77777777" w:rsidR="006924B4" w:rsidRDefault="00DE48F2">
            <w:pPr>
              <w:spacing w:after="40"/>
              <w:jc w:val="right"/>
            </w:pPr>
            <w:r>
              <w:rPr>
                <w:b/>
              </w:rPr>
              <w:t>R$ [VALOR]</w:t>
            </w:r>
          </w:p>
        </w:tc>
      </w:tr>
    </w:tbl>
    <w:p w14:paraId="72287B30" w14:textId="77777777" w:rsidR="006924B4" w:rsidRDefault="006924B4"/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123"/>
        <w:gridCol w:w="3912"/>
      </w:tblGrid>
      <w:tr w:rsidR="006924B4" w14:paraId="26604CA1" w14:textId="77777777">
        <w:trPr>
          <w:jc w:val="center"/>
        </w:trPr>
        <w:tc>
          <w:tcPr>
            <w:tcW w:w="6123" w:type="dxa"/>
            <w:shd w:val="clear" w:color="auto" w:fill="FBC52B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60ACE0F" w14:textId="77777777" w:rsidR="006924B4" w:rsidRDefault="00DE48F2">
            <w:pPr>
              <w:spacing w:after="40"/>
            </w:pPr>
            <w:r>
              <w:rPr>
                <w:b/>
                <w:sz w:val="30"/>
              </w:rPr>
              <w:t>INVESTIMENTO TOTAL</w:t>
            </w:r>
          </w:p>
        </w:tc>
        <w:tc>
          <w:tcPr>
            <w:tcW w:w="3912" w:type="dxa"/>
            <w:shd w:val="clear" w:color="auto" w:fill="FBC52B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78FE566" w14:textId="77777777" w:rsidR="006924B4" w:rsidRDefault="00DE48F2">
            <w:pPr>
              <w:spacing w:after="40"/>
              <w:jc w:val="right"/>
            </w:pPr>
            <w:r>
              <w:rPr>
                <w:b/>
                <w:sz w:val="30"/>
              </w:rPr>
              <w:t>R$ [TOTAL]</w:t>
            </w:r>
          </w:p>
        </w:tc>
      </w:tr>
    </w:tbl>
    <w:p w14:paraId="57687668" w14:textId="77777777" w:rsidR="006924B4" w:rsidRDefault="00DE48F2">
      <w:pPr>
        <w:pStyle w:val="Ttulo1"/>
      </w:pPr>
      <w:r>
        <w:t>Condições comerciais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200"/>
      </w:tblGrid>
      <w:tr w:rsidR="006924B4" w14:paraId="1AE854DD" w14:textId="77777777">
        <w:trPr>
          <w:jc w:val="center"/>
        </w:trPr>
        <w:tc>
          <w:tcPr>
            <w:tcW w:w="2835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D935D47" w14:textId="77777777" w:rsidR="006924B4" w:rsidRDefault="00DE48F2">
            <w:pPr>
              <w:spacing w:after="40"/>
            </w:pPr>
            <w:r>
              <w:rPr>
                <w:b/>
              </w:rPr>
              <w:t>Prazo de entrega</w:t>
            </w:r>
          </w:p>
        </w:tc>
        <w:tc>
          <w:tcPr>
            <w:tcW w:w="720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96E6367" w14:textId="701D561F" w:rsidR="006924B4" w:rsidRDefault="00C904C6">
            <w:pPr>
              <w:spacing w:after="40"/>
            </w:pPr>
            <w:r>
              <w:t xml:space="preserve">45 </w:t>
            </w:r>
            <w:proofErr w:type="spellStart"/>
            <w:r>
              <w:t>dias</w:t>
            </w:r>
            <w:proofErr w:type="spellEnd"/>
            <w:r>
              <w:t>.</w:t>
            </w:r>
          </w:p>
        </w:tc>
      </w:tr>
      <w:tr w:rsidR="006924B4" w14:paraId="4317DEFB" w14:textId="77777777">
        <w:trPr>
          <w:jc w:val="center"/>
        </w:trPr>
        <w:tc>
          <w:tcPr>
            <w:tcW w:w="2835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86B4D77" w14:textId="77777777" w:rsidR="006924B4" w:rsidRDefault="00DE48F2">
            <w:pPr>
              <w:spacing w:after="40"/>
            </w:pPr>
            <w:proofErr w:type="spellStart"/>
            <w:r>
              <w:rPr>
                <w:b/>
              </w:rPr>
              <w:t>Pagamento</w:t>
            </w:r>
            <w:proofErr w:type="spellEnd"/>
          </w:p>
        </w:tc>
        <w:tc>
          <w:tcPr>
            <w:tcW w:w="720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87781E" w14:textId="4A476935" w:rsidR="006924B4" w:rsidRDefault="00C904C6">
            <w:pPr>
              <w:spacing w:after="40"/>
            </w:pPr>
            <w:r>
              <w:t xml:space="preserve">30% de Entrada e Saldo </w:t>
            </w:r>
            <w:proofErr w:type="spellStart"/>
            <w:r>
              <w:t>em</w:t>
            </w:r>
            <w:proofErr w:type="spellEnd"/>
            <w:r>
              <w:t xml:space="preserve"> 2x.</w:t>
            </w:r>
          </w:p>
        </w:tc>
      </w:tr>
      <w:tr w:rsidR="006924B4" w14:paraId="13D9573D" w14:textId="77777777">
        <w:trPr>
          <w:jc w:val="center"/>
        </w:trPr>
        <w:tc>
          <w:tcPr>
            <w:tcW w:w="2835" w:type="dxa"/>
            <w:shd w:val="clear" w:color="auto" w:fill="F3F3F3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5D212FC" w14:textId="77777777" w:rsidR="006924B4" w:rsidRDefault="00DE48F2">
            <w:pPr>
              <w:spacing w:after="40"/>
            </w:pPr>
            <w:r>
              <w:rPr>
                <w:b/>
              </w:rPr>
              <w:t>Validade da proposta</w:t>
            </w:r>
          </w:p>
        </w:tc>
        <w:tc>
          <w:tcPr>
            <w:tcW w:w="720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72F122E" w14:textId="24432207" w:rsidR="006924B4" w:rsidRDefault="00C904C6">
            <w:pPr>
              <w:spacing w:after="40"/>
            </w:pPr>
            <w:r>
              <w:t>7 Dias</w:t>
            </w:r>
          </w:p>
        </w:tc>
      </w:tr>
    </w:tbl>
    <w:p w14:paraId="13F4818D" w14:textId="77777777" w:rsidR="006924B4" w:rsidRDefault="00DE48F2">
      <w:pPr>
        <w:pStyle w:val="Ttulo1"/>
      </w:pPr>
      <w:r>
        <w:t>Inclusões e observações</w:t>
      </w:r>
    </w:p>
    <w:p w14:paraId="261AAF27" w14:textId="77777777" w:rsidR="006924B4" w:rsidRDefault="00DE48F2">
      <w:r>
        <w:t>Incluso no investimento: [FABRICAÇÃO, TRANSPORTE, INSTALAÇÃO E DEMAIS SERVIÇOS EFETIVAMENTE INCLUÍDOS].</w:t>
      </w:r>
    </w:p>
    <w:p w14:paraId="68BE3618" w14:textId="77777777" w:rsidR="006924B4" w:rsidRDefault="00DE48F2">
      <w:r>
        <w:t>Não incluso: [EXCLUSÕES ESPECÍFICAS DESTA PROPOSTA].</w:t>
      </w:r>
    </w:p>
    <w:p w14:paraId="642E2922" w14:textId="77777777" w:rsidR="006924B4" w:rsidRDefault="00DE48F2">
      <w:r>
        <w:t>[PREMISSAS DE MEDIÇÃO, ACESSO, INFRAESTRUTURA E VALIDAÇÕES TÉCNICAS APLICÁVEIS.]</w:t>
      </w:r>
    </w:p>
    <w:p w14:paraId="59ECE533" w14:textId="77777777" w:rsidR="006924B4" w:rsidRDefault="00DE48F2">
      <w:r>
        <w:t>Alterações de escopo deverão ser avaliadas e acordadas entre as partes antes da execução.</w:t>
      </w:r>
    </w:p>
    <w:p w14:paraId="7021CC49" w14:textId="3F040816" w:rsidR="006924B4" w:rsidRDefault="00DE48F2">
      <w:pPr>
        <w:pStyle w:val="Ttulo1"/>
      </w:pPr>
      <w:r>
        <w:t>BINO</w:t>
      </w:r>
      <w:r w:rsidR="00557B7F">
        <w:t xml:space="preserve"> </w:t>
      </w:r>
      <w:r>
        <w:t>Luminosos</w:t>
      </w:r>
    </w:p>
    <w:p w14:paraId="5BA708E6" w14:textId="68166E01" w:rsidR="006924B4" w:rsidRDefault="00DE48F2">
      <w:r>
        <w:t>Desde 1983</w:t>
      </w:r>
    </w:p>
    <w:p w14:paraId="320D4D7A" w14:textId="77777777" w:rsidR="006924B4" w:rsidRDefault="00DE48F2">
      <w:r>
        <w:rPr>
          <w:b/>
        </w:rPr>
        <w:t xml:space="preserve">[NOME DO RESPONSÁVEL </w:t>
      </w:r>
      <w:proofErr w:type="gramStart"/>
      <w:r>
        <w:rPr>
          <w:b/>
        </w:rPr>
        <w:t>COMERCIAL]  |</w:t>
      </w:r>
      <w:proofErr w:type="gramEnd"/>
      <w:r>
        <w:rPr>
          <w:b/>
        </w:rPr>
        <w:t xml:space="preserve">  [CONTATO]</w:t>
      </w:r>
    </w:p>
    <w:p w14:paraId="436206B4" w14:textId="77777777" w:rsidR="006924B4" w:rsidRDefault="00DE48F2">
      <w:r>
        <w:rPr>
          <w:sz w:val="18"/>
        </w:rPr>
        <w:t>Frederico Westphalen – RS  •  Pouso Alegre – MG</w:t>
      </w:r>
    </w:p>
    <w:sectPr w:rsidR="006924B4" w:rsidSect="00034616">
      <w:footerReference w:type="default" r:id="rId9"/>
      <w:pgSz w:w="11906" w:h="16838"/>
      <w:pgMar w:top="794" w:right="935" w:bottom="850" w:left="935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A3EF" w14:textId="77777777" w:rsidR="001225F0" w:rsidRDefault="001225F0">
      <w:pPr>
        <w:spacing w:after="0" w:line="240" w:lineRule="auto"/>
      </w:pPr>
      <w:r>
        <w:separator/>
      </w:r>
    </w:p>
  </w:endnote>
  <w:endnote w:type="continuationSeparator" w:id="0">
    <w:p w14:paraId="22759B84" w14:textId="77777777" w:rsidR="001225F0" w:rsidRDefault="00122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D3BE" w14:textId="44C81610" w:rsidR="006924B4" w:rsidRDefault="00DE48F2">
    <w:pPr>
      <w:pStyle w:val="Rodap"/>
      <w:jc w:val="right"/>
    </w:pPr>
    <w:proofErr w:type="gramStart"/>
    <w:r>
      <w:rPr>
        <w:color w:val="666666"/>
        <w:sz w:val="16"/>
      </w:rPr>
      <w:t>BINO  •</w:t>
    </w:r>
    <w:proofErr w:type="gramEnd"/>
    <w:r>
      <w:rPr>
        <w:color w:val="666666"/>
        <w:sz w:val="16"/>
      </w:rPr>
      <w:t xml:space="preserve">  </w:t>
    </w:r>
    <w:proofErr w:type="spellStart"/>
    <w:r>
      <w:rPr>
        <w:color w:val="666666"/>
        <w:sz w:val="16"/>
      </w:rPr>
      <w:t>Comunicação</w:t>
    </w:r>
    <w:proofErr w:type="spellEnd"/>
    <w:r>
      <w:rPr>
        <w:color w:val="666666"/>
        <w:sz w:val="16"/>
      </w:rPr>
      <w:t xml:space="preserve"> visual </w:t>
    </w:r>
    <w:proofErr w:type="spellStart"/>
    <w:r>
      <w:rPr>
        <w:color w:val="666666"/>
        <w:sz w:val="16"/>
      </w:rPr>
      <w:t>desde</w:t>
    </w:r>
    <w:proofErr w:type="spellEnd"/>
    <w:r>
      <w:rPr>
        <w:color w:val="666666"/>
        <w:sz w:val="16"/>
      </w:rPr>
      <w:t xml:space="preserve"> 1983     |     </w:t>
    </w:r>
    <w:r>
      <w:fldChar w:fldCharType="begin"/>
    </w:r>
    <w:r>
      <w:instrText>PAGE</w:instrText>
    </w:r>
    <w:r>
      <w:fldChar w:fldCharType="separate"/>
    </w:r>
    <w:r w:rsidR="00C904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F02F" w14:textId="77777777" w:rsidR="001225F0" w:rsidRDefault="001225F0">
      <w:pPr>
        <w:spacing w:after="0" w:line="240" w:lineRule="auto"/>
      </w:pPr>
      <w:r>
        <w:separator/>
      </w:r>
    </w:p>
  </w:footnote>
  <w:footnote w:type="continuationSeparator" w:id="0">
    <w:p w14:paraId="30E81B3E" w14:textId="77777777" w:rsidR="001225F0" w:rsidRDefault="00122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178394">
    <w:abstractNumId w:val="8"/>
  </w:num>
  <w:num w:numId="2" w16cid:durableId="532305363">
    <w:abstractNumId w:val="6"/>
  </w:num>
  <w:num w:numId="3" w16cid:durableId="1005670303">
    <w:abstractNumId w:val="5"/>
  </w:num>
  <w:num w:numId="4" w16cid:durableId="2011710182">
    <w:abstractNumId w:val="4"/>
  </w:num>
  <w:num w:numId="5" w16cid:durableId="1879972672">
    <w:abstractNumId w:val="7"/>
  </w:num>
  <w:num w:numId="6" w16cid:durableId="567149009">
    <w:abstractNumId w:val="3"/>
  </w:num>
  <w:num w:numId="7" w16cid:durableId="864362919">
    <w:abstractNumId w:val="2"/>
  </w:num>
  <w:num w:numId="8" w16cid:durableId="1900822012">
    <w:abstractNumId w:val="1"/>
  </w:num>
  <w:num w:numId="9" w16cid:durableId="205064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5F0"/>
    <w:rsid w:val="0015074B"/>
    <w:rsid w:val="0029639D"/>
    <w:rsid w:val="00326F90"/>
    <w:rsid w:val="00482EEA"/>
    <w:rsid w:val="00557B7F"/>
    <w:rsid w:val="006924B4"/>
    <w:rsid w:val="00AA1D8D"/>
    <w:rsid w:val="00B23C71"/>
    <w:rsid w:val="00B47730"/>
    <w:rsid w:val="00C904C6"/>
    <w:rsid w:val="00CB0664"/>
    <w:rsid w:val="00DE0408"/>
    <w:rsid w:val="00DE48F2"/>
    <w:rsid w:val="00E82187"/>
    <w:rsid w:val="00F04A04"/>
    <w:rsid w:val="00F409D8"/>
    <w:rsid w:val="00FC4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5E07F5-C258-4294-B91B-E8447744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1717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171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1717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proposta BINO amarelo e preto</dc:title>
  <dc:subject>Modelo editável para propostas técnicas e comerciais</dc:subject>
  <dc:creator>python-docx</dc:creator>
  <cp:keywords/>
  <dc:description>generated by python-docx</dc:description>
  <cp:lastModifiedBy>Binoarte Luminosos</cp:lastModifiedBy>
  <cp:revision>6</cp:revision>
  <dcterms:created xsi:type="dcterms:W3CDTF">2013-12-23T23:15:00Z</dcterms:created>
  <dcterms:modified xsi:type="dcterms:W3CDTF">2026-10-15T10:31:00Z</dcterms:modified>
  <cp:category/>
</cp:coreProperties>
</file>